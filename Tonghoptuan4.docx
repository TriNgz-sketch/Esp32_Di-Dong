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E8933" w14:textId="4300AD4E" w:rsidR="006400A9" w:rsidRPr="00C841C9" w:rsidRDefault="00000000">
      <w:pPr>
        <w:jc w:val="center"/>
        <w:rPr>
          <w:rFonts w:cs="Times New Roman"/>
        </w:rPr>
      </w:pPr>
      <w:r w:rsidRPr="00C841C9">
        <w:rPr>
          <w:rFonts w:cs="Times New Roman"/>
          <w:b/>
          <w:sz w:val="36"/>
        </w:rPr>
        <w:t xml:space="preserve">BÁO CÁO TIẾN ĐỘ PROJECT – TUẦN </w:t>
      </w:r>
      <w:r w:rsidR="00000F78">
        <w:rPr>
          <w:rFonts w:cs="Times New Roman"/>
          <w:b/>
          <w:sz w:val="36"/>
        </w:rPr>
        <w:t>4</w:t>
      </w:r>
    </w:p>
    <w:p w14:paraId="22723A3A" w14:textId="05C07D74" w:rsidR="006400A9" w:rsidRPr="00C841C9" w:rsidRDefault="00C841C9">
      <w:pPr>
        <w:jc w:val="center"/>
        <w:rPr>
          <w:rFonts w:cs="Times New Roman"/>
        </w:rPr>
      </w:pPr>
      <w:r w:rsidRPr="00C841C9">
        <w:rPr>
          <w:rFonts w:cs="Times New Roman"/>
          <w:b/>
          <w:sz w:val="26"/>
        </w:rPr>
        <w:t>ỨNG DỤNG DI ĐỘNG KẾT HỢP HỆ THỐNG NHÚNG ESP32 – QUẢN LÝ, GIÁM SÁT NÔNG NGHIỆP THÔNG MINH</w:t>
      </w:r>
    </w:p>
    <w:tbl>
      <w:tblPr>
        <w:tblStyle w:val="TableGrid"/>
        <w:tblW w:w="0" w:type="auto"/>
        <w:tblLook w:val="04A0" w:firstRow="1" w:lastRow="0" w:firstColumn="1" w:lastColumn="0" w:noHBand="0" w:noVBand="1"/>
      </w:tblPr>
      <w:tblGrid>
        <w:gridCol w:w="4839"/>
        <w:gridCol w:w="4840"/>
      </w:tblGrid>
      <w:tr w:rsidR="006400A9" w:rsidRPr="00C841C9" w14:paraId="2325C3B3" w14:textId="77777777" w:rsidTr="00C841C9">
        <w:tc>
          <w:tcPr>
            <w:tcW w:w="4844" w:type="dxa"/>
            <w:shd w:val="clear" w:color="auto" w:fill="FFFFFF" w:themeFill="background1"/>
          </w:tcPr>
          <w:p w14:paraId="13308E9A" w14:textId="77777777" w:rsidR="006400A9" w:rsidRPr="00C841C9" w:rsidRDefault="00000000" w:rsidP="00C841C9">
            <w:pPr>
              <w:jc w:val="both"/>
              <w:rPr>
                <w:rFonts w:cs="Times New Roman"/>
              </w:rPr>
            </w:pPr>
            <w:r w:rsidRPr="00C841C9">
              <w:rPr>
                <w:rFonts w:cs="Times New Roman"/>
                <w:b/>
                <w:sz w:val="22"/>
              </w:rPr>
              <w:t>Thời gian</w:t>
            </w:r>
          </w:p>
        </w:tc>
        <w:tc>
          <w:tcPr>
            <w:tcW w:w="4844" w:type="dxa"/>
            <w:shd w:val="clear" w:color="auto" w:fill="FFFFFF" w:themeFill="background1"/>
          </w:tcPr>
          <w:p w14:paraId="48DB6104" w14:textId="4375E125" w:rsidR="006400A9" w:rsidRPr="00C841C9" w:rsidRDefault="00000000" w:rsidP="00C841C9">
            <w:pPr>
              <w:jc w:val="both"/>
              <w:rPr>
                <w:rFonts w:cs="Times New Roman"/>
              </w:rPr>
            </w:pPr>
            <w:r w:rsidRPr="00C841C9">
              <w:rPr>
                <w:rFonts w:cs="Times New Roman"/>
                <w:sz w:val="22"/>
              </w:rPr>
              <w:t xml:space="preserve">Tuần </w:t>
            </w:r>
            <w:r w:rsidR="00000F78">
              <w:rPr>
                <w:rFonts w:cs="Times New Roman"/>
                <w:sz w:val="22"/>
              </w:rPr>
              <w:t>4</w:t>
            </w:r>
          </w:p>
        </w:tc>
      </w:tr>
      <w:tr w:rsidR="006400A9" w:rsidRPr="00C841C9" w14:paraId="1FAA6995" w14:textId="77777777" w:rsidTr="00C841C9">
        <w:tc>
          <w:tcPr>
            <w:tcW w:w="4844" w:type="dxa"/>
            <w:shd w:val="clear" w:color="auto" w:fill="FFFFFF" w:themeFill="background1"/>
          </w:tcPr>
          <w:p w14:paraId="7AD17D6B" w14:textId="77777777" w:rsidR="006400A9" w:rsidRPr="00C841C9" w:rsidRDefault="00000000" w:rsidP="00C841C9">
            <w:pPr>
              <w:jc w:val="both"/>
              <w:rPr>
                <w:rFonts w:cs="Times New Roman"/>
              </w:rPr>
            </w:pPr>
            <w:r w:rsidRPr="00C841C9">
              <w:rPr>
                <w:rFonts w:cs="Times New Roman"/>
                <w:b/>
                <w:sz w:val="22"/>
              </w:rPr>
              <w:t>Trạng thái</w:t>
            </w:r>
          </w:p>
        </w:tc>
        <w:tc>
          <w:tcPr>
            <w:tcW w:w="4844" w:type="dxa"/>
            <w:shd w:val="clear" w:color="auto" w:fill="FFFFFF" w:themeFill="background1"/>
          </w:tcPr>
          <w:p w14:paraId="51C57871" w14:textId="77777777" w:rsidR="006400A9" w:rsidRPr="00C841C9" w:rsidRDefault="00000000" w:rsidP="00C841C9">
            <w:pPr>
              <w:jc w:val="both"/>
              <w:rPr>
                <w:rFonts w:cs="Times New Roman"/>
              </w:rPr>
            </w:pPr>
            <w:r w:rsidRPr="00C841C9">
              <w:rPr>
                <w:rFonts w:cs="Times New Roman"/>
                <w:sz w:val="22"/>
              </w:rPr>
              <w:t>Đã hoàn thành</w:t>
            </w:r>
          </w:p>
        </w:tc>
      </w:tr>
      <w:tr w:rsidR="006400A9" w:rsidRPr="00C841C9" w14:paraId="1AB39794" w14:textId="77777777" w:rsidTr="00C841C9">
        <w:tc>
          <w:tcPr>
            <w:tcW w:w="4844" w:type="dxa"/>
            <w:shd w:val="clear" w:color="auto" w:fill="FFFFFF" w:themeFill="background1"/>
          </w:tcPr>
          <w:p w14:paraId="67A14D7F" w14:textId="77777777" w:rsidR="006400A9" w:rsidRPr="00C841C9" w:rsidRDefault="00000000" w:rsidP="00C841C9">
            <w:pPr>
              <w:jc w:val="both"/>
              <w:rPr>
                <w:rFonts w:cs="Times New Roman"/>
              </w:rPr>
            </w:pPr>
            <w:r w:rsidRPr="00C841C9">
              <w:rPr>
                <w:rFonts w:cs="Times New Roman"/>
                <w:b/>
                <w:sz w:val="22"/>
              </w:rPr>
              <w:t>Nội dung trọng tâm</w:t>
            </w:r>
          </w:p>
        </w:tc>
        <w:tc>
          <w:tcPr>
            <w:tcW w:w="4844" w:type="dxa"/>
            <w:shd w:val="clear" w:color="auto" w:fill="FFFFFF" w:themeFill="background1"/>
          </w:tcPr>
          <w:p w14:paraId="3226EF35" w14:textId="6EB091B5" w:rsidR="006400A9" w:rsidRPr="00C841C9" w:rsidRDefault="002C66D7" w:rsidP="00C841C9">
            <w:pPr>
              <w:jc w:val="both"/>
              <w:rPr>
                <w:rFonts w:cs="Times New Roman"/>
              </w:rPr>
            </w:pPr>
            <w:r w:rsidRPr="00C841C9">
              <w:rPr>
                <w:rFonts w:cs="Times New Roman"/>
                <w:sz w:val="22"/>
              </w:rPr>
              <w:t>Kiểm thử trên workwi, xây dựng Web App và kết nối Firebase</w:t>
            </w:r>
          </w:p>
        </w:tc>
      </w:tr>
      <w:tr w:rsidR="006400A9" w:rsidRPr="00C841C9" w14:paraId="7E0AD093" w14:textId="77777777" w:rsidTr="00C841C9">
        <w:tc>
          <w:tcPr>
            <w:tcW w:w="4844" w:type="dxa"/>
            <w:shd w:val="clear" w:color="auto" w:fill="FFFFFF" w:themeFill="background1"/>
          </w:tcPr>
          <w:p w14:paraId="76CABBA4" w14:textId="77777777" w:rsidR="006400A9" w:rsidRPr="00C841C9" w:rsidRDefault="00000000" w:rsidP="00C841C9">
            <w:pPr>
              <w:jc w:val="both"/>
              <w:rPr>
                <w:rFonts w:cs="Times New Roman"/>
              </w:rPr>
            </w:pPr>
            <w:r w:rsidRPr="00C841C9">
              <w:rPr>
                <w:rFonts w:cs="Times New Roman"/>
                <w:b/>
                <w:sz w:val="22"/>
              </w:rPr>
              <w:t>Mục tiêu</w:t>
            </w:r>
          </w:p>
        </w:tc>
        <w:tc>
          <w:tcPr>
            <w:tcW w:w="4844" w:type="dxa"/>
            <w:shd w:val="clear" w:color="auto" w:fill="FFFFFF" w:themeFill="background1"/>
          </w:tcPr>
          <w:p w14:paraId="5A8D693B" w14:textId="77777777" w:rsidR="006400A9" w:rsidRPr="00C841C9" w:rsidRDefault="00000000" w:rsidP="00C841C9">
            <w:pPr>
              <w:jc w:val="both"/>
              <w:rPr>
                <w:rFonts w:cs="Times New Roman"/>
              </w:rPr>
            </w:pPr>
            <w:r w:rsidRPr="00C841C9">
              <w:rPr>
                <w:rFonts w:cs="Times New Roman"/>
                <w:sz w:val="22"/>
              </w:rPr>
              <w:t>Tạo nền tảng giao diện và hệ thống dữ liệu để sẵn sàng tích hợp với ESP32</w:t>
            </w:r>
          </w:p>
        </w:tc>
      </w:tr>
    </w:tbl>
    <w:p w14:paraId="7FF096ED" w14:textId="77777777" w:rsidR="006400A9" w:rsidRPr="00C841C9" w:rsidRDefault="006400A9">
      <w:pPr>
        <w:rPr>
          <w:rFonts w:cs="Times New Roman"/>
        </w:rPr>
      </w:pPr>
    </w:p>
    <w:p w14:paraId="4BDB084B" w14:textId="31FA9813" w:rsidR="006400A9" w:rsidRPr="00C841C9" w:rsidRDefault="00000000">
      <w:pPr>
        <w:rPr>
          <w:rFonts w:cs="Times New Roman"/>
        </w:rPr>
      </w:pPr>
      <w:r w:rsidRPr="00C841C9">
        <w:rPr>
          <w:rFonts w:cs="Times New Roman"/>
          <w:b/>
          <w:sz w:val="28"/>
        </w:rPr>
        <w:t xml:space="preserve">1. Mục tiêu tuần </w:t>
      </w:r>
      <w:r w:rsidR="002B5D5E">
        <w:rPr>
          <w:rFonts w:cs="Times New Roman"/>
          <w:b/>
          <w:sz w:val="28"/>
        </w:rPr>
        <w:t>4</w:t>
      </w:r>
    </w:p>
    <w:p w14:paraId="2CDA0B60" w14:textId="77777777" w:rsidR="006400A9" w:rsidRPr="00C841C9" w:rsidRDefault="00000000" w:rsidP="00C841C9">
      <w:pPr>
        <w:pStyle w:val="ListBullet"/>
        <w:numPr>
          <w:ilvl w:val="0"/>
          <w:numId w:val="11"/>
        </w:numPr>
        <w:rPr>
          <w:rFonts w:cs="Times New Roman"/>
        </w:rPr>
      </w:pPr>
      <w:r w:rsidRPr="00C841C9">
        <w:rPr>
          <w:rFonts w:cs="Times New Roman"/>
        </w:rPr>
        <w:t>Xây dựng giao diện Web App phục vụ việc quản lý và giám sát hệ thống nông nghiệp thông minh.</w:t>
      </w:r>
    </w:p>
    <w:p w14:paraId="43F32B74" w14:textId="77777777" w:rsidR="006400A9" w:rsidRPr="00C841C9" w:rsidRDefault="00000000" w:rsidP="00C841C9">
      <w:pPr>
        <w:pStyle w:val="ListBullet"/>
        <w:numPr>
          <w:ilvl w:val="0"/>
          <w:numId w:val="11"/>
        </w:numPr>
        <w:rPr>
          <w:rFonts w:cs="Times New Roman"/>
        </w:rPr>
      </w:pPr>
      <w:r w:rsidRPr="00C841C9">
        <w:rPr>
          <w:rFonts w:cs="Times New Roman"/>
        </w:rPr>
        <w:t>Phát triển các chức năng cơ bản của ứng dụng.</w:t>
      </w:r>
    </w:p>
    <w:p w14:paraId="62D6E937" w14:textId="77777777" w:rsidR="006400A9" w:rsidRPr="00C841C9" w:rsidRDefault="00000000" w:rsidP="00C841C9">
      <w:pPr>
        <w:pStyle w:val="ListBullet"/>
        <w:numPr>
          <w:ilvl w:val="0"/>
          <w:numId w:val="11"/>
        </w:numPr>
        <w:rPr>
          <w:rFonts w:cs="Times New Roman"/>
        </w:rPr>
      </w:pPr>
      <w:r w:rsidRPr="00C841C9">
        <w:rPr>
          <w:rFonts w:cs="Times New Roman"/>
        </w:rPr>
        <w:t>Thiết lập kết nối với Firebase để lưu trữ, đồng bộ và hiển thị dữ liệu.</w:t>
      </w:r>
    </w:p>
    <w:p w14:paraId="69BDC848" w14:textId="77777777" w:rsidR="006400A9" w:rsidRPr="00C841C9" w:rsidRDefault="00000000" w:rsidP="00C841C9">
      <w:pPr>
        <w:pStyle w:val="ListBullet"/>
        <w:numPr>
          <w:ilvl w:val="0"/>
          <w:numId w:val="11"/>
        </w:numPr>
        <w:rPr>
          <w:rFonts w:cs="Times New Roman"/>
        </w:rPr>
      </w:pPr>
      <w:r w:rsidRPr="00C841C9">
        <w:rPr>
          <w:rFonts w:cs="Times New Roman"/>
        </w:rPr>
        <w:t>Chuẩn bị nền tảng phần mềm để kết nối với hệ thống phần cứng ESP32 ở các tuần tiếp theo.</w:t>
      </w:r>
    </w:p>
    <w:p w14:paraId="5DCBDED2" w14:textId="32CE1068" w:rsidR="002C66D7" w:rsidRPr="00C841C9" w:rsidRDefault="002C66D7" w:rsidP="00C841C9">
      <w:pPr>
        <w:pStyle w:val="ListBullet"/>
        <w:numPr>
          <w:ilvl w:val="0"/>
          <w:numId w:val="11"/>
        </w:numPr>
        <w:rPr>
          <w:rFonts w:cs="Times New Roman"/>
        </w:rPr>
      </w:pPr>
      <w:r w:rsidRPr="00C841C9">
        <w:rPr>
          <w:rFonts w:cs="Times New Roman"/>
        </w:rPr>
        <w:t>Kiểm thử việc nhận dữ liệu từ firebase trên workwi</w:t>
      </w:r>
    </w:p>
    <w:p w14:paraId="30B9622D" w14:textId="77777777" w:rsidR="006400A9" w:rsidRPr="00C841C9" w:rsidRDefault="00000000">
      <w:pPr>
        <w:rPr>
          <w:rFonts w:cs="Times New Roman"/>
        </w:rPr>
      </w:pPr>
      <w:r w:rsidRPr="00C841C9">
        <w:rPr>
          <w:rFonts w:cs="Times New Roman"/>
          <w:b/>
          <w:sz w:val="28"/>
        </w:rPr>
        <w:t>2. Nội dung đã thực hiện</w:t>
      </w:r>
    </w:p>
    <w:p w14:paraId="52F82107" w14:textId="77777777" w:rsidR="006400A9" w:rsidRPr="00C841C9" w:rsidRDefault="00000000">
      <w:pPr>
        <w:rPr>
          <w:rFonts w:cs="Times New Roman"/>
        </w:rPr>
      </w:pPr>
      <w:r w:rsidRPr="00C841C9">
        <w:rPr>
          <w:rFonts w:cs="Times New Roman"/>
          <w:b/>
        </w:rPr>
        <w:t>2.1. Xây dựng giao diện Web App</w:t>
      </w:r>
    </w:p>
    <w:p w14:paraId="1417EABA" w14:textId="77777777" w:rsidR="006400A9" w:rsidRPr="00C841C9" w:rsidRDefault="00000000" w:rsidP="00C841C9">
      <w:pPr>
        <w:pStyle w:val="ListBullet2"/>
        <w:numPr>
          <w:ilvl w:val="0"/>
          <w:numId w:val="12"/>
        </w:numPr>
        <w:rPr>
          <w:rFonts w:cs="Times New Roman"/>
        </w:rPr>
      </w:pPr>
      <w:r w:rsidRPr="00C841C9">
        <w:rPr>
          <w:rFonts w:cs="Times New Roman"/>
        </w:rPr>
        <w:t>Thiết kế giao diện chính của Web App theo hướng trực quan, dễ theo dõi.</w:t>
      </w:r>
    </w:p>
    <w:p w14:paraId="7494AB99" w14:textId="77777777" w:rsidR="006400A9" w:rsidRPr="00C841C9" w:rsidRDefault="00000000" w:rsidP="00C841C9">
      <w:pPr>
        <w:pStyle w:val="ListBullet2"/>
        <w:numPr>
          <w:ilvl w:val="0"/>
          <w:numId w:val="12"/>
        </w:numPr>
        <w:rPr>
          <w:rFonts w:cs="Times New Roman"/>
        </w:rPr>
      </w:pPr>
      <w:r w:rsidRPr="00C841C9">
        <w:rPr>
          <w:rFonts w:cs="Times New Roman"/>
        </w:rPr>
        <w:t>Xây dựng các khu vực hiển thị dữ liệu và thông tin trạng thái của hệ thống.</w:t>
      </w:r>
    </w:p>
    <w:p w14:paraId="0687F81C" w14:textId="77777777" w:rsidR="006400A9" w:rsidRPr="00C841C9" w:rsidRDefault="00000000" w:rsidP="00C841C9">
      <w:pPr>
        <w:pStyle w:val="ListBullet2"/>
        <w:numPr>
          <w:ilvl w:val="0"/>
          <w:numId w:val="12"/>
        </w:numPr>
        <w:rPr>
          <w:rFonts w:cs="Times New Roman"/>
        </w:rPr>
      </w:pPr>
      <w:r w:rsidRPr="00C841C9">
        <w:rPr>
          <w:rFonts w:cs="Times New Roman"/>
        </w:rPr>
        <w:t>Bố trí các thành phần giao diện phục vụ việc quản lý và giám sát.</w:t>
      </w:r>
    </w:p>
    <w:p w14:paraId="2945F076" w14:textId="77777777" w:rsidR="006400A9" w:rsidRPr="00C841C9" w:rsidRDefault="00000000">
      <w:pPr>
        <w:rPr>
          <w:rFonts w:cs="Times New Roman"/>
        </w:rPr>
      </w:pPr>
      <w:r w:rsidRPr="00C841C9">
        <w:rPr>
          <w:rFonts w:cs="Times New Roman"/>
          <w:b/>
        </w:rPr>
        <w:t>2.2. Phát triển các chức năng cơ bản</w:t>
      </w:r>
    </w:p>
    <w:p w14:paraId="7B26B1BC" w14:textId="77777777" w:rsidR="006400A9" w:rsidRPr="00C841C9" w:rsidRDefault="00000000" w:rsidP="00C841C9">
      <w:pPr>
        <w:pStyle w:val="ListBullet2"/>
        <w:numPr>
          <w:ilvl w:val="0"/>
          <w:numId w:val="13"/>
        </w:numPr>
        <w:rPr>
          <w:rFonts w:cs="Times New Roman"/>
        </w:rPr>
      </w:pPr>
      <w:r w:rsidRPr="00C841C9">
        <w:rPr>
          <w:rFonts w:cs="Times New Roman"/>
        </w:rPr>
        <w:t>Xây dựng các chức năng cơ bản của ứng dụng theo yêu cầu đề tài.</w:t>
      </w:r>
    </w:p>
    <w:p w14:paraId="167D7575" w14:textId="77777777" w:rsidR="006400A9" w:rsidRPr="00C841C9" w:rsidRDefault="00000000" w:rsidP="00C841C9">
      <w:pPr>
        <w:pStyle w:val="ListBullet2"/>
        <w:numPr>
          <w:ilvl w:val="0"/>
          <w:numId w:val="13"/>
        </w:numPr>
        <w:rPr>
          <w:rFonts w:cs="Times New Roman"/>
        </w:rPr>
      </w:pPr>
      <w:r w:rsidRPr="00C841C9">
        <w:rPr>
          <w:rFonts w:cs="Times New Roman"/>
        </w:rPr>
        <w:t>Thiết lập cách hiển thị dữ liệu, trạng thái và các thông tin cần theo dõi.</w:t>
      </w:r>
    </w:p>
    <w:p w14:paraId="660FBC3A" w14:textId="77777777" w:rsidR="006400A9" w:rsidRPr="00C841C9" w:rsidRDefault="00000000" w:rsidP="00C841C9">
      <w:pPr>
        <w:pStyle w:val="ListBullet2"/>
        <w:numPr>
          <w:ilvl w:val="0"/>
          <w:numId w:val="13"/>
        </w:numPr>
        <w:rPr>
          <w:rFonts w:cs="Times New Roman"/>
        </w:rPr>
      </w:pPr>
      <w:r w:rsidRPr="00C841C9">
        <w:rPr>
          <w:rFonts w:cs="Times New Roman"/>
        </w:rPr>
        <w:t>Chuẩn bị cấu trúc ứng dụng để có thể mở rộng thêm các chức năng trong những tuần tiếp theo.</w:t>
      </w:r>
    </w:p>
    <w:p w14:paraId="04B4FC27" w14:textId="77777777" w:rsidR="006400A9" w:rsidRPr="00C841C9" w:rsidRDefault="00000000">
      <w:pPr>
        <w:rPr>
          <w:rFonts w:cs="Times New Roman"/>
        </w:rPr>
      </w:pPr>
      <w:r w:rsidRPr="00C841C9">
        <w:rPr>
          <w:rFonts w:cs="Times New Roman"/>
          <w:b/>
        </w:rPr>
        <w:t>2.3. Kết nối Firebase và hiển thị dữ liệu</w:t>
      </w:r>
    </w:p>
    <w:p w14:paraId="2E3A1A0B" w14:textId="77777777" w:rsidR="006400A9" w:rsidRPr="00C841C9" w:rsidRDefault="00000000" w:rsidP="00C841C9">
      <w:pPr>
        <w:pStyle w:val="ListBullet2"/>
        <w:numPr>
          <w:ilvl w:val="0"/>
          <w:numId w:val="14"/>
        </w:numPr>
        <w:rPr>
          <w:rFonts w:cs="Times New Roman"/>
        </w:rPr>
      </w:pPr>
      <w:r w:rsidRPr="00C841C9">
        <w:rPr>
          <w:rFonts w:cs="Times New Roman"/>
        </w:rPr>
        <w:t>Thiết lập kết nối giữa Web App và Firebase.</w:t>
      </w:r>
    </w:p>
    <w:p w14:paraId="0605E27B" w14:textId="77777777" w:rsidR="006400A9" w:rsidRPr="00C841C9" w:rsidRDefault="00000000" w:rsidP="00C841C9">
      <w:pPr>
        <w:pStyle w:val="ListBullet2"/>
        <w:numPr>
          <w:ilvl w:val="0"/>
          <w:numId w:val="14"/>
        </w:numPr>
        <w:rPr>
          <w:rFonts w:cs="Times New Roman"/>
        </w:rPr>
      </w:pPr>
      <w:r w:rsidRPr="00C841C9">
        <w:rPr>
          <w:rFonts w:cs="Times New Roman"/>
        </w:rPr>
        <w:t>Thực hiện lưu trữ và đồng bộ dữ liệu trên Firebase.</w:t>
      </w:r>
    </w:p>
    <w:p w14:paraId="2ACE2AED" w14:textId="77777777" w:rsidR="006400A9" w:rsidRPr="00C841C9" w:rsidRDefault="00000000" w:rsidP="00C841C9">
      <w:pPr>
        <w:pStyle w:val="ListBullet2"/>
        <w:numPr>
          <w:ilvl w:val="0"/>
          <w:numId w:val="14"/>
        </w:numPr>
        <w:rPr>
          <w:rFonts w:cs="Times New Roman"/>
        </w:rPr>
      </w:pPr>
      <w:r w:rsidRPr="00C841C9">
        <w:rPr>
          <w:rFonts w:cs="Times New Roman"/>
        </w:rPr>
        <w:t>Đọc dữ liệu từ Firebase và hiển thị lên giao diện Web App.</w:t>
      </w:r>
    </w:p>
    <w:p w14:paraId="4251A050" w14:textId="77777777" w:rsidR="006400A9" w:rsidRPr="00C841C9" w:rsidRDefault="00000000" w:rsidP="00C841C9">
      <w:pPr>
        <w:pStyle w:val="ListBullet2"/>
        <w:numPr>
          <w:ilvl w:val="0"/>
          <w:numId w:val="14"/>
        </w:numPr>
        <w:rPr>
          <w:rFonts w:cs="Times New Roman"/>
        </w:rPr>
      </w:pPr>
      <w:r w:rsidRPr="00C841C9">
        <w:rPr>
          <w:rFonts w:cs="Times New Roman"/>
        </w:rPr>
        <w:t>Kiểm tra khả năng cập nhật dữ liệu giữa cơ sở dữ liệu và giao diện.</w:t>
      </w:r>
    </w:p>
    <w:p w14:paraId="507FEB36" w14:textId="77777777" w:rsidR="006400A9" w:rsidRPr="00C841C9" w:rsidRDefault="00000000">
      <w:pPr>
        <w:rPr>
          <w:rFonts w:cs="Times New Roman"/>
          <w:b/>
          <w:sz w:val="28"/>
        </w:rPr>
      </w:pPr>
      <w:r w:rsidRPr="00C841C9">
        <w:rPr>
          <w:rFonts w:cs="Times New Roman"/>
          <w:b/>
          <w:sz w:val="28"/>
        </w:rPr>
        <w:t>3. Hình ảnh minh chứng</w:t>
      </w:r>
    </w:p>
    <w:p w14:paraId="64299A07" w14:textId="77777777" w:rsidR="00C841C9" w:rsidRDefault="00C841C9">
      <w:pPr>
        <w:rPr>
          <w:rFonts w:cs="Times New Roman"/>
          <w:b/>
          <w:sz w:val="28"/>
        </w:rPr>
      </w:pPr>
    </w:p>
    <w:p w14:paraId="2DDCBF13" w14:textId="1E48A689" w:rsidR="00412D2F" w:rsidRPr="00C841C9" w:rsidRDefault="00412D2F">
      <w:pPr>
        <w:rPr>
          <w:rFonts w:cs="Times New Roman"/>
        </w:rPr>
      </w:pPr>
      <w:r w:rsidRPr="00C841C9">
        <w:rPr>
          <w:rFonts w:cs="Times New Roman"/>
          <w:b/>
          <w:sz w:val="28"/>
        </w:rPr>
        <w:lastRenderedPageBreak/>
        <w:t>Giao diện web app</w:t>
      </w:r>
    </w:p>
    <w:p w14:paraId="566F61C3" w14:textId="5FDC1E1E" w:rsidR="006400A9" w:rsidRPr="00C841C9" w:rsidRDefault="00412D2F">
      <w:pPr>
        <w:rPr>
          <w:rFonts w:cs="Times New Roman"/>
        </w:rPr>
      </w:pPr>
      <w:r w:rsidRPr="00C841C9">
        <w:rPr>
          <w:rFonts w:cs="Times New Roman"/>
          <w:i/>
          <w:noProof/>
        </w:rPr>
        <w:drawing>
          <wp:inline distT="0" distB="0" distL="0" distR="0" wp14:anchorId="017951BC" wp14:editId="37B18284">
            <wp:extent cx="3705547" cy="8240486"/>
            <wp:effectExtent l="0" t="0" r="9525" b="8255"/>
            <wp:docPr id="125495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52592" name=""/>
                    <pic:cNvPicPr/>
                  </pic:nvPicPr>
                  <pic:blipFill>
                    <a:blip r:embed="rId6"/>
                    <a:stretch>
                      <a:fillRect/>
                    </a:stretch>
                  </pic:blipFill>
                  <pic:spPr>
                    <a:xfrm>
                      <a:off x="0" y="0"/>
                      <a:ext cx="3713416" cy="8257985"/>
                    </a:xfrm>
                    <a:prstGeom prst="rect">
                      <a:avLst/>
                    </a:prstGeom>
                  </pic:spPr>
                </pic:pic>
              </a:graphicData>
            </a:graphic>
          </wp:inline>
        </w:drawing>
      </w:r>
    </w:p>
    <w:p w14:paraId="683E0463" w14:textId="77777777" w:rsidR="00C841C9" w:rsidRPr="00C841C9" w:rsidRDefault="00412D2F">
      <w:pPr>
        <w:rPr>
          <w:rFonts w:cs="Times New Roman"/>
          <w:i/>
          <w:noProof/>
        </w:rPr>
      </w:pPr>
      <w:r w:rsidRPr="00C841C9">
        <w:rPr>
          <w:rFonts w:cs="Times New Roman"/>
          <w:i/>
        </w:rPr>
        <w:lastRenderedPageBreak/>
        <w:t xml:space="preserve">Giao diện đăng nhập: </w:t>
      </w:r>
    </w:p>
    <w:p w14:paraId="3F8D8297" w14:textId="5127358B" w:rsidR="00412D2F" w:rsidRPr="00C841C9" w:rsidRDefault="00412D2F">
      <w:pPr>
        <w:rPr>
          <w:rFonts w:cs="Times New Roman"/>
          <w:i/>
        </w:rPr>
      </w:pPr>
      <w:r w:rsidRPr="00C841C9">
        <w:rPr>
          <w:rFonts w:cs="Times New Roman"/>
          <w:i/>
          <w:noProof/>
        </w:rPr>
        <w:drawing>
          <wp:inline distT="0" distB="0" distL="0" distR="0" wp14:anchorId="7EF3A0FD" wp14:editId="0F7D3356">
            <wp:extent cx="3690862" cy="8207829"/>
            <wp:effectExtent l="0" t="0" r="5080" b="3175"/>
            <wp:docPr id="40304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48677" name=""/>
                    <pic:cNvPicPr/>
                  </pic:nvPicPr>
                  <pic:blipFill>
                    <a:blip r:embed="rId7"/>
                    <a:stretch>
                      <a:fillRect/>
                    </a:stretch>
                  </pic:blipFill>
                  <pic:spPr>
                    <a:xfrm>
                      <a:off x="0" y="0"/>
                      <a:ext cx="3695212" cy="8217503"/>
                    </a:xfrm>
                    <a:prstGeom prst="rect">
                      <a:avLst/>
                    </a:prstGeom>
                  </pic:spPr>
                </pic:pic>
              </a:graphicData>
            </a:graphic>
          </wp:inline>
        </w:drawing>
      </w:r>
    </w:p>
    <w:p w14:paraId="032E209E" w14:textId="56E392A7" w:rsidR="00412D2F" w:rsidRPr="00C841C9" w:rsidRDefault="00412D2F">
      <w:pPr>
        <w:rPr>
          <w:rFonts w:cs="Times New Roman"/>
          <w:i/>
        </w:rPr>
      </w:pPr>
      <w:r w:rsidRPr="00C841C9">
        <w:rPr>
          <w:rFonts w:cs="Times New Roman"/>
          <w:i/>
        </w:rPr>
        <w:lastRenderedPageBreak/>
        <w:t>Giao diện điều khiển: bật tắt các thiết bị, 2 chế độ điều khiển auto hoặc tự chỉnh</w:t>
      </w:r>
      <w:r w:rsidRPr="00C841C9">
        <w:rPr>
          <w:rFonts w:cs="Times New Roman"/>
          <w:i/>
          <w:noProof/>
        </w:rPr>
        <w:drawing>
          <wp:inline distT="0" distB="0" distL="0" distR="0" wp14:anchorId="737DED20" wp14:editId="4875E987">
            <wp:extent cx="3720232" cy="8273143"/>
            <wp:effectExtent l="0" t="0" r="0" b="0"/>
            <wp:docPr id="89636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68855" name=""/>
                    <pic:cNvPicPr/>
                  </pic:nvPicPr>
                  <pic:blipFill>
                    <a:blip r:embed="rId8"/>
                    <a:stretch>
                      <a:fillRect/>
                    </a:stretch>
                  </pic:blipFill>
                  <pic:spPr>
                    <a:xfrm>
                      <a:off x="0" y="0"/>
                      <a:ext cx="3726379" cy="8286812"/>
                    </a:xfrm>
                    <a:prstGeom prst="rect">
                      <a:avLst/>
                    </a:prstGeom>
                  </pic:spPr>
                </pic:pic>
              </a:graphicData>
            </a:graphic>
          </wp:inline>
        </w:drawing>
      </w:r>
    </w:p>
    <w:p w14:paraId="4B70371B" w14:textId="7DB18A07" w:rsidR="00412D2F" w:rsidRPr="00C841C9" w:rsidRDefault="00412D2F">
      <w:pPr>
        <w:rPr>
          <w:rFonts w:cs="Times New Roman"/>
          <w:i/>
        </w:rPr>
      </w:pPr>
      <w:r w:rsidRPr="00C841C9">
        <w:rPr>
          <w:rFonts w:cs="Times New Roman"/>
          <w:i/>
        </w:rPr>
        <w:lastRenderedPageBreak/>
        <w:t xml:space="preserve">Giao diện cảnh báo: thiết lập các ngưỡng cảnh báo, thông báo khi quá ngưỡng </w:t>
      </w:r>
      <w:r w:rsidRPr="00C841C9">
        <w:rPr>
          <w:rFonts w:cs="Times New Roman"/>
          <w:i/>
          <w:noProof/>
        </w:rPr>
        <w:drawing>
          <wp:inline distT="0" distB="0" distL="0" distR="0" wp14:anchorId="1F091D11" wp14:editId="091E71B7">
            <wp:extent cx="3646806" cy="8109857"/>
            <wp:effectExtent l="0" t="0" r="0" b="5715"/>
            <wp:docPr id="174756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60730" name=""/>
                    <pic:cNvPicPr/>
                  </pic:nvPicPr>
                  <pic:blipFill>
                    <a:blip r:embed="rId9"/>
                    <a:stretch>
                      <a:fillRect/>
                    </a:stretch>
                  </pic:blipFill>
                  <pic:spPr>
                    <a:xfrm>
                      <a:off x="0" y="0"/>
                      <a:ext cx="3654440" cy="8126833"/>
                    </a:xfrm>
                    <a:prstGeom prst="rect">
                      <a:avLst/>
                    </a:prstGeom>
                  </pic:spPr>
                </pic:pic>
              </a:graphicData>
            </a:graphic>
          </wp:inline>
        </w:drawing>
      </w:r>
    </w:p>
    <w:p w14:paraId="7D39D75D" w14:textId="77777777" w:rsidR="00412D2F" w:rsidRPr="00C841C9" w:rsidRDefault="00412D2F">
      <w:pPr>
        <w:rPr>
          <w:rFonts w:cs="Times New Roman"/>
          <w:i/>
        </w:rPr>
      </w:pPr>
    </w:p>
    <w:p w14:paraId="3FEEDF22" w14:textId="77777777" w:rsidR="00412D2F" w:rsidRPr="00C841C9" w:rsidRDefault="00412D2F">
      <w:pPr>
        <w:rPr>
          <w:rFonts w:cs="Times New Roman"/>
        </w:rPr>
      </w:pPr>
    </w:p>
    <w:p w14:paraId="3375A67B" w14:textId="23B20231" w:rsidR="006400A9" w:rsidRPr="00C841C9" w:rsidRDefault="002C66D7">
      <w:pPr>
        <w:rPr>
          <w:rFonts w:cs="Times New Roman"/>
          <w:i/>
        </w:rPr>
      </w:pPr>
      <w:r w:rsidRPr="00C841C9">
        <w:rPr>
          <w:rFonts w:cs="Times New Roman"/>
          <w:i/>
        </w:rPr>
        <w:t>Dữ liệu kết nối trên firebase</w:t>
      </w:r>
    </w:p>
    <w:p w14:paraId="64608939" w14:textId="17900C3D" w:rsidR="00412D2F" w:rsidRPr="00C841C9" w:rsidRDefault="00412D2F">
      <w:pPr>
        <w:rPr>
          <w:rFonts w:cs="Times New Roman"/>
        </w:rPr>
      </w:pPr>
      <w:r w:rsidRPr="00C841C9">
        <w:rPr>
          <w:rFonts w:cs="Times New Roman"/>
          <w:noProof/>
        </w:rPr>
        <w:drawing>
          <wp:inline distT="0" distB="0" distL="0" distR="0" wp14:anchorId="0C322D45" wp14:editId="77973FDB">
            <wp:extent cx="6152515" cy="2100580"/>
            <wp:effectExtent l="0" t="0" r="635" b="0"/>
            <wp:docPr id="22232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29043" name=""/>
                    <pic:cNvPicPr/>
                  </pic:nvPicPr>
                  <pic:blipFill>
                    <a:blip r:embed="rId10"/>
                    <a:stretch>
                      <a:fillRect/>
                    </a:stretch>
                  </pic:blipFill>
                  <pic:spPr>
                    <a:xfrm>
                      <a:off x="0" y="0"/>
                      <a:ext cx="6152515" cy="2100580"/>
                    </a:xfrm>
                    <a:prstGeom prst="rect">
                      <a:avLst/>
                    </a:prstGeom>
                  </pic:spPr>
                </pic:pic>
              </a:graphicData>
            </a:graphic>
          </wp:inline>
        </w:drawing>
      </w:r>
    </w:p>
    <w:p w14:paraId="5CFF724A" w14:textId="3D517662" w:rsidR="002C66D7" w:rsidRDefault="002C66D7">
      <w:pPr>
        <w:rPr>
          <w:rFonts w:cs="Times New Roman"/>
        </w:rPr>
      </w:pPr>
      <w:r w:rsidRPr="00C841C9">
        <w:rPr>
          <w:rFonts w:cs="Times New Roman"/>
        </w:rPr>
        <w:t>Kiểm thử trên workwi</w:t>
      </w:r>
    </w:p>
    <w:p w14:paraId="609C7503" w14:textId="63591107" w:rsidR="00000F78" w:rsidRPr="00C841C9" w:rsidRDefault="00000F78">
      <w:pPr>
        <w:rPr>
          <w:rFonts w:cs="Times New Roman"/>
        </w:rPr>
      </w:pPr>
      <w:hyperlink r:id="rId11" w:history="1">
        <w:r w:rsidRPr="00F91320">
          <w:rPr>
            <w:rStyle w:val="Hyperlink"/>
            <w:rFonts w:cs="Times New Roman"/>
          </w:rPr>
          <w:t>https://wokwi.com/projects/461818779746420737</w:t>
        </w:r>
      </w:hyperlink>
      <w:r>
        <w:rPr>
          <w:rFonts w:cs="Times New Roman"/>
        </w:rPr>
        <w:t xml:space="preserve"> </w:t>
      </w:r>
    </w:p>
    <w:p w14:paraId="5D1F407B" w14:textId="1C12C0B8" w:rsidR="002C66D7" w:rsidRPr="00C841C9" w:rsidRDefault="002C66D7">
      <w:pPr>
        <w:rPr>
          <w:rFonts w:cs="Times New Roman"/>
        </w:rPr>
      </w:pPr>
      <w:r w:rsidRPr="00C841C9">
        <w:rPr>
          <w:rFonts w:cs="Times New Roman"/>
          <w:noProof/>
        </w:rPr>
        <w:drawing>
          <wp:inline distT="0" distB="0" distL="0" distR="0" wp14:anchorId="16781921" wp14:editId="691DA06F">
            <wp:extent cx="6152515" cy="2795905"/>
            <wp:effectExtent l="0" t="0" r="635" b="4445"/>
            <wp:docPr id="13065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9676" name=""/>
                    <pic:cNvPicPr/>
                  </pic:nvPicPr>
                  <pic:blipFill>
                    <a:blip r:embed="rId12"/>
                    <a:stretch>
                      <a:fillRect/>
                    </a:stretch>
                  </pic:blipFill>
                  <pic:spPr>
                    <a:xfrm>
                      <a:off x="0" y="0"/>
                      <a:ext cx="6152515" cy="2795905"/>
                    </a:xfrm>
                    <a:prstGeom prst="rect">
                      <a:avLst/>
                    </a:prstGeom>
                  </pic:spPr>
                </pic:pic>
              </a:graphicData>
            </a:graphic>
          </wp:inline>
        </w:drawing>
      </w:r>
    </w:p>
    <w:p w14:paraId="7EBCC382" w14:textId="77777777" w:rsidR="002C66D7" w:rsidRPr="00C841C9" w:rsidRDefault="002C66D7">
      <w:pPr>
        <w:rPr>
          <w:rFonts w:cs="Times New Roman"/>
        </w:rPr>
      </w:pPr>
    </w:p>
    <w:p w14:paraId="36D66775" w14:textId="77777777" w:rsidR="006400A9" w:rsidRPr="00C841C9" w:rsidRDefault="00000000">
      <w:pPr>
        <w:rPr>
          <w:rFonts w:cs="Times New Roman"/>
        </w:rPr>
      </w:pPr>
      <w:r w:rsidRPr="00C841C9">
        <w:rPr>
          <w:rFonts w:cs="Times New Roman"/>
          <w:b/>
          <w:sz w:val="28"/>
        </w:rPr>
        <w:t>4. Kết quả đạt được</w:t>
      </w:r>
    </w:p>
    <w:p w14:paraId="5A4BBCB5" w14:textId="1AA5C349" w:rsidR="006400A9" w:rsidRPr="00C841C9" w:rsidRDefault="00000000">
      <w:pPr>
        <w:rPr>
          <w:rFonts w:cs="Times New Roman"/>
        </w:rPr>
      </w:pPr>
      <w:r w:rsidRPr="00C841C9">
        <w:rPr>
          <w:rFonts w:cs="Times New Roman"/>
        </w:rPr>
        <w:t>Sau tuần</w:t>
      </w:r>
      <w:r w:rsidR="00000F78">
        <w:rPr>
          <w:rFonts w:cs="Times New Roman"/>
        </w:rPr>
        <w:t xml:space="preserve"> 4</w:t>
      </w:r>
      <w:r w:rsidRPr="00C841C9">
        <w:rPr>
          <w:rFonts w:cs="Times New Roman"/>
        </w:rPr>
        <w:t>, phần mềm nền tảng của đề tài đã được xây dựng ở mức cơ bản. Web App đã có giao diện, các chức năng chính bước đầu được triển khai và đã kết nối được với Firebase để lưu trữ, đồng bộ và hiển thị dữ liệu. Đây là cơ sở để tiếp tục triển khai phần cứng ESP32 và tích hợp hệ thống trong các tuần tiếp theo.</w:t>
      </w:r>
    </w:p>
    <w:p w14:paraId="556F714E" w14:textId="42CF2DEF" w:rsidR="006400A9" w:rsidRPr="00C841C9" w:rsidRDefault="00C841C9">
      <w:pPr>
        <w:rPr>
          <w:rFonts w:cs="Times New Roman"/>
        </w:rPr>
      </w:pPr>
      <w:r w:rsidRPr="00C841C9">
        <w:rPr>
          <w:rFonts w:cs="Times New Roman"/>
          <w:b/>
          <w:sz w:val="28"/>
        </w:rPr>
        <w:lastRenderedPageBreak/>
        <w:t xml:space="preserve">5. Kế hoạch tuần </w:t>
      </w:r>
      <w:r w:rsidR="00AD70CC">
        <w:rPr>
          <w:rFonts w:cs="Times New Roman"/>
          <w:b/>
          <w:sz w:val="28"/>
        </w:rPr>
        <w:t>5</w:t>
      </w:r>
    </w:p>
    <w:p w14:paraId="2F5A97C7" w14:textId="77777777" w:rsidR="006400A9" w:rsidRPr="00C841C9" w:rsidRDefault="00000000" w:rsidP="00C841C9">
      <w:pPr>
        <w:pStyle w:val="ListBullet"/>
        <w:numPr>
          <w:ilvl w:val="0"/>
          <w:numId w:val="10"/>
        </w:numPr>
        <w:rPr>
          <w:rFonts w:cs="Times New Roman"/>
        </w:rPr>
      </w:pPr>
      <w:r w:rsidRPr="00C841C9">
        <w:rPr>
          <w:rFonts w:cs="Times New Roman"/>
        </w:rPr>
        <w:t>Thiết kế và lắp ráp phần cứng sử dụng ESP32.</w:t>
      </w:r>
    </w:p>
    <w:p w14:paraId="417D69FC" w14:textId="77777777" w:rsidR="006400A9" w:rsidRPr="00C841C9" w:rsidRDefault="00000000" w:rsidP="00C841C9">
      <w:pPr>
        <w:pStyle w:val="ListBullet"/>
        <w:numPr>
          <w:ilvl w:val="0"/>
          <w:numId w:val="10"/>
        </w:numPr>
        <w:rPr>
          <w:rFonts w:cs="Times New Roman"/>
        </w:rPr>
      </w:pPr>
      <w:r w:rsidRPr="00C841C9">
        <w:rPr>
          <w:rFonts w:cs="Times New Roman"/>
        </w:rPr>
        <w:t>Kết nối các cảm biến cần thiết cho hệ thống.</w:t>
      </w:r>
    </w:p>
    <w:p w14:paraId="0357C756" w14:textId="77777777" w:rsidR="006400A9" w:rsidRPr="00C841C9" w:rsidRDefault="00000000" w:rsidP="00C841C9">
      <w:pPr>
        <w:pStyle w:val="ListBullet"/>
        <w:numPr>
          <w:ilvl w:val="0"/>
          <w:numId w:val="10"/>
        </w:numPr>
        <w:rPr>
          <w:rFonts w:cs="Times New Roman"/>
        </w:rPr>
      </w:pPr>
      <w:r w:rsidRPr="00C841C9">
        <w:rPr>
          <w:rFonts w:cs="Times New Roman"/>
        </w:rPr>
        <w:t>Lập trình ESP32 để đọc dữ liệu từ cảm biến.</w:t>
      </w:r>
    </w:p>
    <w:p w14:paraId="5986D91A" w14:textId="77777777" w:rsidR="006400A9" w:rsidRPr="00C841C9" w:rsidRDefault="00000000" w:rsidP="00C841C9">
      <w:pPr>
        <w:pStyle w:val="ListBullet"/>
        <w:numPr>
          <w:ilvl w:val="0"/>
          <w:numId w:val="10"/>
        </w:numPr>
        <w:rPr>
          <w:rFonts w:cs="Times New Roman"/>
        </w:rPr>
      </w:pPr>
      <w:r w:rsidRPr="00C841C9">
        <w:rPr>
          <w:rFonts w:cs="Times New Roman"/>
        </w:rPr>
        <w:t>Kiểm tra việc thu thập dữ liệu và chuẩn bị truyền dữ liệu lên Firebase.</w:t>
      </w:r>
    </w:p>
    <w:sectPr w:rsidR="006400A9" w:rsidRPr="00C841C9"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4156A2"/>
    <w:multiLevelType w:val="hybridMultilevel"/>
    <w:tmpl w:val="90B63342"/>
    <w:lvl w:ilvl="0" w:tplc="AA0C07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5974B23"/>
    <w:multiLevelType w:val="hybridMultilevel"/>
    <w:tmpl w:val="771CE22A"/>
    <w:lvl w:ilvl="0" w:tplc="AA0C07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269030B"/>
    <w:multiLevelType w:val="hybridMultilevel"/>
    <w:tmpl w:val="BDE4438E"/>
    <w:lvl w:ilvl="0" w:tplc="AA0C07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05032D"/>
    <w:multiLevelType w:val="hybridMultilevel"/>
    <w:tmpl w:val="2000152C"/>
    <w:lvl w:ilvl="0" w:tplc="AA0C07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7D5305C"/>
    <w:multiLevelType w:val="hybridMultilevel"/>
    <w:tmpl w:val="C6507126"/>
    <w:lvl w:ilvl="0" w:tplc="AA0C07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81706061">
    <w:abstractNumId w:val="8"/>
  </w:num>
  <w:num w:numId="2" w16cid:durableId="1863322856">
    <w:abstractNumId w:val="6"/>
  </w:num>
  <w:num w:numId="3" w16cid:durableId="11609217">
    <w:abstractNumId w:val="5"/>
  </w:num>
  <w:num w:numId="4" w16cid:durableId="755709540">
    <w:abstractNumId w:val="4"/>
  </w:num>
  <w:num w:numId="5" w16cid:durableId="2101830501">
    <w:abstractNumId w:val="7"/>
  </w:num>
  <w:num w:numId="6" w16cid:durableId="1476723396">
    <w:abstractNumId w:val="3"/>
  </w:num>
  <w:num w:numId="7" w16cid:durableId="1594240747">
    <w:abstractNumId w:val="2"/>
  </w:num>
  <w:num w:numId="8" w16cid:durableId="340788455">
    <w:abstractNumId w:val="1"/>
  </w:num>
  <w:num w:numId="9" w16cid:durableId="1272280785">
    <w:abstractNumId w:val="0"/>
  </w:num>
  <w:num w:numId="10" w16cid:durableId="1731222573">
    <w:abstractNumId w:val="13"/>
  </w:num>
  <w:num w:numId="11" w16cid:durableId="266885550">
    <w:abstractNumId w:val="11"/>
  </w:num>
  <w:num w:numId="12" w16cid:durableId="29958441">
    <w:abstractNumId w:val="12"/>
  </w:num>
  <w:num w:numId="13" w16cid:durableId="825249150">
    <w:abstractNumId w:val="10"/>
  </w:num>
  <w:num w:numId="14" w16cid:durableId="1494445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78"/>
    <w:rsid w:val="00034616"/>
    <w:rsid w:val="0006063C"/>
    <w:rsid w:val="0015074B"/>
    <w:rsid w:val="0029639D"/>
    <w:rsid w:val="002B5D5E"/>
    <w:rsid w:val="002C66D7"/>
    <w:rsid w:val="0032269B"/>
    <w:rsid w:val="00326F90"/>
    <w:rsid w:val="00412D2F"/>
    <w:rsid w:val="006400A9"/>
    <w:rsid w:val="00775F84"/>
    <w:rsid w:val="00923FD7"/>
    <w:rsid w:val="00AA1D8D"/>
    <w:rsid w:val="00AD70CC"/>
    <w:rsid w:val="00B47730"/>
    <w:rsid w:val="00C841C9"/>
    <w:rsid w:val="00CB0664"/>
    <w:rsid w:val="00E46F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DCB57"/>
  <w14:defaultImageDpi w14:val="300"/>
  <w15:docId w15:val="{ED265674-CD18-4B84-B853-4BA711F8B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00F78"/>
    <w:rPr>
      <w:color w:val="0000FF" w:themeColor="hyperlink"/>
      <w:u w:val="single"/>
    </w:rPr>
  </w:style>
  <w:style w:type="character" w:styleId="UnresolvedMention">
    <w:name w:val="Unresolved Mention"/>
    <w:basedOn w:val="DefaultParagraphFont"/>
    <w:uiPriority w:val="99"/>
    <w:semiHidden/>
    <w:unhideWhenUsed/>
    <w:rsid w:val="00000F78"/>
    <w:rPr>
      <w:color w:val="605E5C"/>
      <w:shd w:val="clear" w:color="auto" w:fill="E1DFDD"/>
    </w:rPr>
  </w:style>
  <w:style w:type="character" w:styleId="FollowedHyperlink">
    <w:name w:val="FollowedHyperlink"/>
    <w:basedOn w:val="DefaultParagraphFont"/>
    <w:uiPriority w:val="99"/>
    <w:semiHidden/>
    <w:unhideWhenUsed/>
    <w:rsid w:val="00000F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okwi.com/projects/461818779746420737"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Tri</cp:lastModifiedBy>
  <cp:revision>6</cp:revision>
  <dcterms:created xsi:type="dcterms:W3CDTF">2026-09-07T02:19:00Z</dcterms:created>
  <dcterms:modified xsi:type="dcterms:W3CDTF">2026-09-14T02:27:00Z</dcterms:modified>
  <cp:category/>
</cp:coreProperties>
</file>